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b/>
          <w:color w:val="1F4E79"/>
          <w:sz w:val="48"/>
        </w:rPr>
        <w:t>Render 배포 가이드</w:t>
      </w:r>
    </w:p>
    <w:p>
      <w:pPr>
        <w:spacing w:after="80"/>
        <w:jc w:val="center"/>
      </w:pPr>
      <w:r>
        <w:rPr>
          <w:sz w:val="24"/>
        </w:rPr>
        <w:t>위밋모빌리티 해상 리스크 플랫폼 — FastAPI 백엔드 배포</w:t>
      </w:r>
    </w:p>
    <w:p>
      <w:pPr>
        <w:spacing w:after="800"/>
        <w:jc w:val="center"/>
      </w:pPr>
      <w:r>
        <w:rPr>
          <w:sz w:val="22"/>
        </w:rPr>
        <w:t>친구용 (처음 해도 따라할 수 있습니다)</w:t>
      </w:r>
    </w:p>
    <w:p>
      <w:r>
        <w:br w:type="page"/>
      </w:r>
    </w:p>
    <w:p>
      <w:pPr>
        <w:spacing w:before="400" w:after="120"/>
      </w:pPr>
      <w:r>
        <w:rPr>
          <w:b/>
          <w:color w:val="1F4E79"/>
          <w:sz w:val="32"/>
        </w:rPr>
        <w:t>전체 흐름 한눈에 보기</w:t>
      </w:r>
    </w:p>
    <w:p>
      <w:pPr>
        <w:spacing w:after="60"/>
      </w:pPr>
      <w:r>
        <w:rPr>
          <w:sz w:val="20"/>
        </w:rPr>
        <w:t>아래 7단계를 순서대로 따라하면 됩니다. 총 소요 시간: 약 15~20분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hd w:val="clear" w:color="auto" w:fill="D6E4F0"/>
            </w:pPr>
            <w:r>
              <w:rPr>
                <w:b/>
                <w:sz w:val="20"/>
              </w:rPr>
              <w:t>단계</w:t>
            </w:r>
          </w:p>
        </w:tc>
        <w:tc>
          <w:tcPr>
            <w:tcW w:type="dxa" w:w="3135"/>
          </w:tcPr>
          <w:p>
            <w:pPr>
              <w:shd w:val="clear" w:color="auto" w:fill="D6E4F0"/>
            </w:pPr>
            <w:r>
              <w:rPr>
                <w:b/>
                <w:sz w:val="20"/>
              </w:rPr>
              <w:t>할 일</w:t>
            </w:r>
          </w:p>
        </w:tc>
        <w:tc>
          <w:tcPr>
            <w:tcW w:type="dxa" w:w="3135"/>
          </w:tcPr>
          <w:p>
            <w:pPr>
              <w:shd w:val="clear" w:color="auto" w:fill="D6E4F0"/>
            </w:pPr>
            <w:r>
              <w:rPr>
                <w:b/>
                <w:sz w:val="20"/>
              </w:rPr>
              <w:t>소요 시간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1단계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GitHub 계정 만들기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3분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2단계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Render 가입하기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2분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3단계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Render에서 새 서비스 만들기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3분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4단계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배포 설정 입력하기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3분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5단계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 키 입력하기 (제일 중요!)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3분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6단계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배포 시작 및 완료 확인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5분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7단계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Lovable에 서버 주소 연결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2분</w:t>
            </w:r>
          </w:p>
        </w:tc>
      </w:tr>
    </w:tbl>
    <w:p/>
    <w:p>
      <w:pPr>
        <w:spacing w:after="80"/>
        <w:ind w:left="283"/>
        <w:shd w:val="clear" w:color="auto" w:fill="FFF3CD"/>
      </w:pPr>
      <w:r>
        <w:rPr>
          <w:color w:val="856404"/>
          <w:sz w:val="20"/>
        </w:rPr>
        <w:t>※ 팀원(본인)에게 GitHub 주소와 API 키를 미리 받아두세요. 5단계에서 필요합니다.</w:t>
      </w:r>
    </w:p>
    <w:p>
      <w:pPr>
        <w:spacing w:before="400" w:after="120"/>
      </w:pPr>
      <w:r>
        <w:rPr>
          <w:b/>
          <w:color w:val="1F4E79"/>
          <w:sz w:val="32"/>
        </w:rPr>
        <w:t>1단계 — GitHub 계정 만들기</w:t>
      </w:r>
    </w:p>
    <w:p>
      <w:pPr>
        <w:spacing w:after="80"/>
        <w:ind w:left="283"/>
        <w:shd w:val="clear" w:color="auto" w:fill="FFF3CD"/>
      </w:pPr>
      <w:r>
        <w:rPr>
          <w:color w:val="856404"/>
          <w:sz w:val="20"/>
        </w:rPr>
        <w:t>※ 이미 GitHub 계정이 있으면 이 단계는 건너뛰세요.</w:t>
      </w:r>
    </w:p>
    <w:p>
      <w:pPr>
        <w:pStyle w:val="ListNumber"/>
        <w:spacing w:after="60"/>
      </w:pPr>
      <w:r>
        <w:rPr>
          <w:sz w:val="20"/>
        </w:rPr>
        <w:t>브라우저(크롬 등)에서 github.com 접속</w:t>
      </w:r>
    </w:p>
    <w:p>
      <w:pPr>
        <w:pStyle w:val="ListNumber"/>
        <w:spacing w:after="60"/>
      </w:pPr>
      <w:r>
        <w:rPr>
          <w:sz w:val="20"/>
        </w:rPr>
        <w:t>오른쪽 위 Sign up 클릭</w:t>
      </w:r>
    </w:p>
    <w:p>
      <w:pPr>
        <w:pStyle w:val="ListNumber"/>
        <w:spacing w:after="60"/>
      </w:pPr>
      <w:r>
        <w:rPr>
          <w:sz w:val="20"/>
        </w:rPr>
        <w:t>이메일, 비밀번호, 아이디 입력 후 가입 완료</w:t>
      </w:r>
    </w:p>
    <w:p>
      <w:pPr>
        <w:spacing w:before="400" w:after="120"/>
      </w:pPr>
      <w:r>
        <w:rPr>
          <w:b/>
          <w:color w:val="1F4E79"/>
          <w:sz w:val="32"/>
        </w:rPr>
        <w:t>2단계 — Render 가입하기</w:t>
      </w:r>
    </w:p>
    <w:p>
      <w:pPr>
        <w:pStyle w:val="ListNumber"/>
        <w:spacing w:after="60"/>
      </w:pPr>
      <w:r>
        <w:rPr>
          <w:sz w:val="20"/>
        </w:rPr>
        <w:t>브라우저에서 render.com 접속</w:t>
      </w:r>
    </w:p>
    <w:p>
      <w:pPr>
        <w:pStyle w:val="ListNumber"/>
        <w:spacing w:after="60"/>
      </w:pPr>
      <w:r>
        <w:rPr>
          <w:sz w:val="20"/>
        </w:rPr>
        <w:t>Get Started for Free 클릭</w:t>
      </w:r>
    </w:p>
    <w:p>
      <w:pPr>
        <w:pStyle w:val="ListNumber"/>
        <w:spacing w:after="60"/>
      </w:pPr>
      <w:r>
        <w:rPr>
          <w:sz w:val="20"/>
        </w:rPr>
        <w:t>GitHub으로 로그인 선택 (1단계에서 만든 계정으로)</w:t>
      </w:r>
    </w:p>
    <w:p>
      <w:pPr>
        <w:pStyle w:val="ListNumber"/>
        <w:spacing w:after="60"/>
      </w:pPr>
      <w:r>
        <w:rPr>
          <w:sz w:val="20"/>
        </w:rPr>
        <w:t>GitHub 권한 허용 화면이 나오면 Authorize 클릭</w:t>
      </w:r>
    </w:p>
    <w:p>
      <w:pPr>
        <w:spacing w:after="80"/>
        <w:ind w:left="283"/>
        <w:shd w:val="clear" w:color="auto" w:fill="D4EDDA"/>
      </w:pPr>
      <w:r>
        <w:rPr>
          <w:color w:val="155524"/>
          <w:sz w:val="20"/>
        </w:rPr>
        <w:t>✅ Render 대시보드 화면이 나오면 성공입니다.</w:t>
      </w:r>
    </w:p>
    <w:p>
      <w:pPr>
        <w:spacing w:before="400" w:after="120"/>
      </w:pPr>
      <w:r>
        <w:rPr>
          <w:b/>
          <w:color w:val="1F4E79"/>
          <w:sz w:val="32"/>
        </w:rPr>
        <w:t>3단계 — 새 웹 서비스 만들기</w:t>
      </w:r>
    </w:p>
    <w:p>
      <w:pPr>
        <w:pStyle w:val="ListNumber"/>
        <w:spacing w:after="60"/>
      </w:pPr>
      <w:r>
        <w:rPr>
          <w:sz w:val="20"/>
        </w:rPr>
        <w:t>Render 대시보드에서 New + 버튼 클릭</w:t>
      </w:r>
    </w:p>
    <w:p>
      <w:pPr>
        <w:pStyle w:val="ListNumber"/>
        <w:spacing w:after="60"/>
      </w:pPr>
      <w:r>
        <w:rPr>
          <w:sz w:val="20"/>
        </w:rPr>
        <w:t>Web Service 클릭</w:t>
      </w:r>
    </w:p>
    <w:p>
      <w:pPr>
        <w:pStyle w:val="ListNumber"/>
        <w:spacing w:after="60"/>
      </w:pPr>
      <w:r>
        <w:rPr>
          <w:sz w:val="20"/>
        </w:rPr>
        <w:t>Connect a repository 화면에서 + Connect account 클릭 → GitHub 연결</w:t>
      </w:r>
    </w:p>
    <w:p>
      <w:pPr>
        <w:pStyle w:val="ListNumber"/>
        <w:spacing w:after="60"/>
      </w:pPr>
      <w:r>
        <w:rPr>
          <w:sz w:val="20"/>
        </w:rPr>
        <w:t>팀원에게 받은 GitHub 주소의 저장소 선택</w:t>
      </w:r>
    </w:p>
    <w:p>
      <w:pPr>
        <w:spacing w:after="60"/>
      </w:pPr>
      <w:r>
        <w:rPr>
          <w:sz w:val="20"/>
        </w:rPr>
        <w:t>저장소 이름: wemeet-platform</w:t>
      </w:r>
    </w:p>
    <w:p>
      <w:pPr>
        <w:pStyle w:val="ListNumber"/>
        <w:spacing w:after="60"/>
      </w:pPr>
      <w:r>
        <w:rPr>
          <w:sz w:val="20"/>
        </w:rPr>
        <w:t>Connect 클릭</w:t>
      </w:r>
    </w:p>
    <w:p>
      <w:pPr>
        <w:spacing w:after="80"/>
        <w:ind w:left="283"/>
        <w:shd w:val="clear" w:color="auto" w:fill="D4EDDA"/>
      </w:pPr>
      <w:r>
        <w:rPr>
          <w:color w:val="155524"/>
          <w:sz w:val="20"/>
        </w:rPr>
        <w:t>✅ 설정 입력 화면으로 넘어가면 성공입니다.</w:t>
      </w:r>
    </w:p>
    <w:p>
      <w:pPr>
        <w:spacing w:before="400" w:after="120"/>
      </w:pPr>
      <w:r>
        <w:rPr>
          <w:b/>
          <w:color w:val="1F4E79"/>
          <w:sz w:val="32"/>
        </w:rPr>
        <w:t>4단계 — 배포 설정 입력하기</w:t>
      </w:r>
    </w:p>
    <w:p>
      <w:pPr>
        <w:spacing w:after="80"/>
        <w:ind w:left="283"/>
        <w:shd w:val="clear" w:color="auto" w:fill="FFF3CD"/>
      </w:pPr>
      <w:r>
        <w:rPr>
          <w:color w:val="856404"/>
          <w:sz w:val="20"/>
        </w:rPr>
        <w:t>※ 아직 Create Web Service 버튼을 누르지 마세요. 5단계까지 마친 후 누릅니다.</w:t>
      </w:r>
    </w:p>
    <w:p>
      <w:pPr>
        <w:spacing w:after="60"/>
      </w:pPr>
      <w:r>
        <w:rPr>
          <w:sz w:val="20"/>
        </w:rPr>
        <w:t>아래 표대로 입력하세요: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hd w:val="clear" w:color="auto" w:fill="D6E4F0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4703"/>
          </w:tcPr>
          <w:p>
            <w:pPr>
              <w:shd w:val="clear" w:color="auto" w:fill="D6E4F0"/>
            </w:pPr>
            <w:r>
              <w:rPr>
                <w:b/>
                <w:sz w:val="20"/>
              </w:rPr>
              <w:t>입력값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wemeet-api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Region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Singapore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Branch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Build Command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pip install -r requirements-deploy.txt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Start Command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uvicorn api:app --host 0.0.0.0 --port $PORT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Instance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Free</w:t>
            </w:r>
          </w:p>
        </w:tc>
      </w:tr>
    </w:tbl>
    <w:p/>
    <w:p>
      <w:pPr>
        <w:spacing w:after="80"/>
        <w:ind w:left="283"/>
        <w:shd w:val="clear" w:color="auto" w:fill="FFF3CD"/>
      </w:pPr>
      <w:r>
        <w:rPr>
          <w:color w:val="856404"/>
          <w:sz w:val="20"/>
        </w:rPr>
        <w:t>※ Build Command와 Start Command는 오타 없이 정확히 입력하세요. 복사 붙여넣기 권장.</w:t>
      </w:r>
    </w:p>
    <w:p>
      <w:pPr>
        <w:spacing w:before="400" w:after="120"/>
      </w:pPr>
      <w:r>
        <w:rPr>
          <w:b/>
          <w:color w:val="1F4E79"/>
          <w:sz w:val="32"/>
        </w:rPr>
        <w:t>5단계 — API 키 입력하기 (제일 중요!)</w:t>
      </w:r>
    </w:p>
    <w:p>
      <w:pPr>
        <w:spacing w:after="60"/>
      </w:pPr>
      <w:r>
        <w:rPr>
          <w:sz w:val="20"/>
        </w:rPr>
        <w:t>같은 페이지를 아래로 스크롤하면 Environment Variables 섹션이 나옵니다.</w:t>
      </w:r>
    </w:p>
    <w:p>
      <w:pPr>
        <w:pStyle w:val="ListNumber"/>
        <w:spacing w:after="60"/>
      </w:pPr>
      <w:r>
        <w:rPr>
          <w:sz w:val="20"/>
        </w:rPr>
        <w:t>Add Environment Variable 클릭</w:t>
      </w:r>
    </w:p>
    <w:p>
      <w:pPr>
        <w:pStyle w:val="ListNumber"/>
        <w:spacing w:after="60"/>
      </w:pPr>
      <w:r>
        <w:rPr>
          <w:sz w:val="20"/>
        </w:rPr>
        <w:t>아래 표의 Key와 Value를 하나씩 입력 (팀원에게 받은 키 사용)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hd w:val="clear" w:color="auto" w:fill="D6E4F0"/>
            </w:pPr>
            <w:r>
              <w:rPr>
                <w:b/>
                <w:sz w:val="20"/>
              </w:rPr>
              <w:t>Key (왼쪽 칸)</w:t>
            </w:r>
          </w:p>
        </w:tc>
        <w:tc>
          <w:tcPr>
            <w:tcW w:type="dxa" w:w="4703"/>
          </w:tcPr>
          <w:p>
            <w:pPr>
              <w:shd w:val="clear" w:color="auto" w:fill="D6E4F0"/>
            </w:pPr>
            <w:r>
              <w:rPr>
                <w:b/>
                <w:sz w:val="20"/>
              </w:rPr>
              <w:t>Value (오른쪽 칸)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GEMINI_API_KEY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팀원에게 받은 Gemini 키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KAKAO_REST_API_KEY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팀원에게 받은 카카오 키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KAKAO_MOBILITY_KEY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카카오와 동일한 키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ECOS_API_KEY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팀원에게 받은 ECOS 키 (없으면 생략)</w:t>
            </w:r>
          </w:p>
        </w:tc>
      </w:tr>
    </w:tbl>
    <w:p/>
    <w:p>
      <w:pPr>
        <w:spacing w:after="80"/>
        <w:ind w:left="283"/>
        <w:shd w:val="clear" w:color="auto" w:fill="FFF3CD"/>
      </w:pPr>
      <w:r>
        <w:rPr>
          <w:color w:val="856404"/>
          <w:sz w:val="20"/>
        </w:rPr>
        <w:t>※ 키를 잘못 입력하면 창고 탐색, 보고서 기능이 작동하지 않습니다. 오타 주의!</w:t>
      </w:r>
    </w:p>
    <w:p>
      <w:pPr>
        <w:spacing w:before="400" w:after="120"/>
      </w:pPr>
      <w:r>
        <w:rPr>
          <w:b/>
          <w:color w:val="1F4E79"/>
          <w:sz w:val="32"/>
        </w:rPr>
        <w:t>6단계 — 배포 시작 및 완료 확인</w:t>
      </w:r>
    </w:p>
    <w:p>
      <w:pPr>
        <w:pStyle w:val="ListNumber"/>
        <w:spacing w:after="60"/>
      </w:pPr>
      <w:r>
        <w:rPr>
          <w:sz w:val="20"/>
        </w:rPr>
        <w:t>4단계, 5단계 입력이 모두 끝났으면 Create Web Service 버튼 클릭</w:t>
      </w:r>
    </w:p>
    <w:p>
      <w:pPr>
        <w:pStyle w:val="ListNumber"/>
        <w:spacing w:after="60"/>
      </w:pPr>
      <w:r>
        <w:rPr>
          <w:sz w:val="20"/>
        </w:rPr>
        <w:t>배포 로그 화면이 나옵니다. 약 3~5분 기다립니다.</w:t>
      </w:r>
    </w:p>
    <w:p>
      <w:pPr>
        <w:pStyle w:val="ListNumber"/>
        <w:spacing w:after="60"/>
      </w:pPr>
      <w:r>
        <w:rPr>
          <w:sz w:val="20"/>
        </w:rPr>
        <w:t>아래 메시지가 나오면 배포 성공:</w:t>
      </w:r>
    </w:p>
    <w:p>
      <w:pPr>
        <w:spacing w:after="40"/>
        <w:ind w:left="283"/>
        <w:shd w:val="clear" w:color="auto" w:fill="F2F2F2"/>
      </w:pPr>
      <w:r>
        <w:rPr>
          <w:rFonts w:ascii="Courier New" w:hAnsi="Courier New"/>
          <w:sz w:val="18"/>
        </w:rPr>
        <w:t>INFO:     Application startup complete.</w:t>
      </w:r>
    </w:p>
    <w:p>
      <w:pPr>
        <w:spacing w:after="40"/>
        <w:ind w:left="283"/>
        <w:shd w:val="clear" w:color="auto" w:fill="F2F2F2"/>
      </w:pPr>
      <w:r>
        <w:rPr>
          <w:rFonts w:ascii="Courier New" w:hAnsi="Courier New"/>
          <w:sz w:val="18"/>
        </w:rPr>
        <w:t>INFO:     Uvicorn running on http://0.0.0.0:XXXXX</w:t>
      </w:r>
    </w:p>
    <w:p>
      <w:pPr>
        <w:pStyle w:val="ListNumber"/>
        <w:spacing w:after="60"/>
      </w:pPr>
      <w:r>
        <w:rPr>
          <w:sz w:val="20"/>
        </w:rPr>
        <w:t>페이지 상단에 서버 주소가 생성됩니다:</w:t>
      </w:r>
    </w:p>
    <w:p>
      <w:pPr>
        <w:spacing w:after="40"/>
        <w:ind w:left="283"/>
        <w:shd w:val="clear" w:color="auto" w:fill="F2F2F2"/>
      </w:pPr>
      <w:r>
        <w:rPr>
          <w:rFonts w:ascii="Courier New" w:hAnsi="Courier New"/>
          <w:sz w:val="18"/>
        </w:rPr>
        <w:t>https://wemeet-api.onrender.com</w:t>
      </w:r>
    </w:p>
    <w:p>
      <w:pPr>
        <w:spacing w:after="60"/>
      </w:pPr>
      <w:r>
        <w:rPr>
          <w:sz w:val="20"/>
        </w:rPr>
        <w:t>(주소는 서비스 이름에 따라 다를 수 있습니다)</w:t>
      </w:r>
    </w:p>
    <w:p>
      <w:pPr>
        <w:pStyle w:val="ListNumber"/>
        <w:spacing w:after="60"/>
      </w:pPr>
      <w:r>
        <w:rPr>
          <w:sz w:val="20"/>
        </w:rPr>
        <w:t>브라우저에서 아래 주소 접속해서 확인:</w:t>
      </w:r>
    </w:p>
    <w:p>
      <w:pPr>
        <w:spacing w:after="40"/>
        <w:ind w:left="283"/>
        <w:shd w:val="clear" w:color="auto" w:fill="F2F2F2"/>
      </w:pPr>
      <w:r>
        <w:rPr>
          <w:rFonts w:ascii="Courier New" w:hAnsi="Courier New"/>
          <w:sz w:val="18"/>
        </w:rPr>
        <w:t>https://wemeet-api.onrender.com/api/health</w:t>
      </w:r>
    </w:p>
    <w:p>
      <w:pPr>
        <w:spacing w:after="60"/>
      </w:pPr>
      <w:r>
        <w:rPr>
          <w:sz w:val="20"/>
        </w:rPr>
        <w:t>아래처럼 나오면 완전히 성공입니다:</w:t>
      </w:r>
    </w:p>
    <w:p>
      <w:pPr>
        <w:spacing w:after="40"/>
        <w:ind w:left="283"/>
        <w:shd w:val="clear" w:color="auto" w:fill="F2F2F2"/>
      </w:pPr>
      <w:r>
        <w:rPr>
          <w:rFonts w:ascii="Courier New" w:hAnsi="Courier New"/>
          <w:sz w:val="18"/>
        </w:rPr>
        <w:t>{"status": "ok", "timestamp": "2026-05-09T..."}</w:t>
      </w:r>
    </w:p>
    <w:p>
      <w:pPr>
        <w:spacing w:after="80"/>
        <w:ind w:left="283"/>
        <w:shd w:val="clear" w:color="auto" w:fill="D4EDDA"/>
      </w:pPr>
      <w:r>
        <w:rPr>
          <w:color w:val="155524"/>
          <w:sz w:val="20"/>
        </w:rPr>
        <w:t>✅ 이 주소를 복사해두세요. 7단계에서 사용합니다.</w:t>
      </w:r>
    </w:p>
    <w:p>
      <w:pPr>
        <w:spacing w:after="80"/>
        <w:ind w:left="283"/>
        <w:shd w:val="clear" w:color="auto" w:fill="FFF3CD"/>
      </w:pPr>
      <w:r>
        <w:rPr>
          <w:color w:val="856404"/>
          <w:sz w:val="20"/>
        </w:rPr>
        <w:t>※ Render 무료 플랜은 15분 동안 사용하지 않으면 슬립 상태가 됩니다. 발표 전에 /api/health 주소를 한 번 접속해서 서버를 깨워두세요.</w:t>
      </w:r>
    </w:p>
    <w:p>
      <w:pPr>
        <w:spacing w:before="400" w:after="120"/>
      </w:pPr>
      <w:r>
        <w:rPr>
          <w:b/>
          <w:color w:val="1F4E79"/>
          <w:sz w:val="32"/>
        </w:rPr>
        <w:t>7단계 — Lovable에 서버 주소 연결하기</w:t>
      </w:r>
    </w:p>
    <w:p>
      <w:pPr>
        <w:pStyle w:val="ListNumber"/>
        <w:spacing w:after="60"/>
      </w:pPr>
      <w:r>
        <w:rPr>
          <w:sz w:val="20"/>
        </w:rPr>
        <w:t>Lovable 프로젝트 접속</w:t>
      </w:r>
    </w:p>
    <w:p>
      <w:pPr>
        <w:pStyle w:val="ListNumber"/>
        <w:spacing w:after="60"/>
      </w:pPr>
      <w:r>
        <w:rPr>
          <w:sz w:val="20"/>
        </w:rPr>
        <w:t>오른쪽 위 Settings(설정) 클릭</w:t>
      </w:r>
    </w:p>
    <w:p>
      <w:pPr>
        <w:pStyle w:val="ListNumber"/>
        <w:spacing w:after="60"/>
      </w:pPr>
      <w:r>
        <w:rPr>
          <w:sz w:val="20"/>
        </w:rPr>
        <w:t>Environment Variables 메뉴 클릭</w:t>
      </w:r>
    </w:p>
    <w:p>
      <w:pPr>
        <w:pStyle w:val="ListNumber"/>
        <w:spacing w:after="60"/>
      </w:pPr>
      <w:r>
        <w:rPr>
          <w:sz w:val="20"/>
        </w:rPr>
        <w:t>아래 항목 추가 또는 수정: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hd w:val="clear" w:color="auto" w:fill="D6E4F0"/>
            </w:pPr>
            <w:r>
              <w:rPr>
                <w:b/>
                <w:sz w:val="20"/>
              </w:rPr>
              <w:t>Key</w:t>
            </w:r>
          </w:p>
        </w:tc>
        <w:tc>
          <w:tcPr>
            <w:tcW w:type="dxa" w:w="4703"/>
          </w:tcPr>
          <w:p>
            <w:pPr>
              <w:shd w:val="clear" w:color="auto" w:fill="D6E4F0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VITE_API_BASE_URL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6단계에서 복사한 Render 주소</w:t>
              <w:br/>
              <w:t>(예: https://wemeet-api.onrender.com)</w:t>
            </w:r>
          </w:p>
        </w:tc>
      </w:tr>
    </w:tbl>
    <w:p/>
    <w:p>
      <w:pPr>
        <w:spacing w:after="80"/>
        <w:ind w:left="283"/>
        <w:shd w:val="clear" w:color="auto" w:fill="FFF3CD"/>
      </w:pPr>
      <w:r>
        <w:rPr>
          <w:color w:val="856404"/>
          <w:sz w:val="20"/>
        </w:rPr>
        <w:t>※ 기존에 http://localhost:8000 으로 되어 있었다면 Render 주소로 교체하면 됩니다.</w:t>
      </w:r>
    </w:p>
    <w:p>
      <w:pPr>
        <w:pStyle w:val="ListNumber"/>
        <w:spacing w:after="60"/>
      </w:pPr>
      <w:r>
        <w:rPr>
          <w:sz w:val="20"/>
        </w:rPr>
        <w:t>저장 후 Lovable 프로젝트 새로고침</w:t>
      </w:r>
    </w:p>
    <w:p>
      <w:pPr>
        <w:spacing w:after="80"/>
        <w:ind w:left="283"/>
        <w:shd w:val="clear" w:color="auto" w:fill="D4EDDA"/>
      </w:pPr>
      <w:r>
        <w:rPr>
          <w:color w:val="155524"/>
          <w:sz w:val="20"/>
        </w:rPr>
        <w:t>✅ 이제 Lovable 프론트엔드가 Render 서버와 연결됩니다. 어디서든 접속 가능!</w:t>
      </w:r>
    </w:p>
    <w:p>
      <w:pPr>
        <w:spacing w:before="400" w:after="120"/>
      </w:pPr>
      <w:r>
        <w:rPr>
          <w:b/>
          <w:color w:val="1F4E79"/>
          <w:sz w:val="32"/>
        </w:rPr>
        <w:t>자주 발생하는 오류와 해결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hd w:val="clear" w:color="auto" w:fill="D6E4F0"/>
            </w:pPr>
            <w:r>
              <w:rPr>
                <w:b/>
                <w:sz w:val="20"/>
              </w:rPr>
              <w:t>증상</w:t>
            </w:r>
          </w:p>
        </w:tc>
        <w:tc>
          <w:tcPr>
            <w:tcW w:type="dxa" w:w="3135"/>
          </w:tcPr>
          <w:p>
            <w:pPr>
              <w:shd w:val="clear" w:color="auto" w:fill="D6E4F0"/>
            </w:pPr>
            <w:r>
              <w:rPr>
                <w:b/>
                <w:sz w:val="20"/>
              </w:rPr>
              <w:t>원인</w:t>
            </w:r>
          </w:p>
        </w:tc>
        <w:tc>
          <w:tcPr>
            <w:tcW w:type="dxa" w:w="3135"/>
          </w:tcPr>
          <w:p>
            <w:pPr>
              <w:shd w:val="clear" w:color="auto" w:fill="D6E4F0"/>
            </w:pPr>
            <w:r>
              <w:rPr>
                <w:b/>
                <w:sz w:val="20"/>
              </w:rPr>
              <w:t>해결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배포 로그에 빨간 오류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Build Command 오타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Render 설정에서 Build Command 다시 확인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/api/health 접속 안 됨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아직 배포 중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3~5분 더 기다린 후 새로고침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창고 탐색 결과 0건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카카오 키 오입력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Render 환경변수에서 KAKAO_REST_API_KEY 확인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보고서 생성 안 됨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Gemini 키 오입력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Render 환경변수에서 GEMINI_API_KEY 확인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Lovable에서 API 연결 안 됨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VITE_API_BASE_URL 미설정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7단계 다시 확인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첫 요청이 30초 걸림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Render 슬립 상태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정상. 두 번째 요청부터 빠름. 발표 전 미리 깨울 것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