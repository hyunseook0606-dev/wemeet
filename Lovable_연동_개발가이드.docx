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4"/>
        </w:rPr>
        <w:t>위밋모빌리티 해상 리스크 플랫폼</w:t>
      </w:r>
    </w:p>
    <w:p>
      <w:pPr>
        <w:jc w:val="center"/>
      </w:pPr>
      <w:r>
        <w:rPr>
          <w:b/>
          <w:color w:val="2E75B6"/>
          <w:sz w:val="30"/>
        </w:rPr>
        <w:t>Lovable 프론트엔드 연동 개발 가이드</w:t>
      </w:r>
    </w:p>
    <w:p/>
    <w:p>
      <w:pPr>
        <w:jc w:val="center"/>
      </w:pPr>
      <w:r>
        <w:rPr>
          <w:sz w:val="20"/>
        </w:rPr>
        <w:t>작성일: 2026년 5월  |  버전: 3.0  |  대상: 프론트엔드 개발 팀원</w:t>
      </w:r>
    </w:p>
    <w:p/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이 문서는 Lovable, React, API 경험이 전혀 없는 분도 처음부터 따라할 수 있도록 작성되었습니다.</w:t>
      </w:r>
    </w:p>
    <w:p/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목차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전체 구조 이해하기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백엔드 서버 실행하기 (개발팀 도움 필요)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Lovable 시작하기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4.  </w:t>
      </w:r>
      <w:r>
        <w:rPr>
          <w:sz w:val="20"/>
        </w:rPr>
        <w:t>화면 1 — 대시보드 만들기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5.  </w:t>
      </w:r>
      <w:r>
        <w:rPr>
          <w:sz w:val="20"/>
        </w:rPr>
        <w:t>화면 2 — 출하 등록 폼 만들기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6.  </w:t>
      </w:r>
      <w:r>
        <w:rPr>
          <w:sz w:val="20"/>
        </w:rPr>
        <w:t>화면 3 — 창고 추천 + 옵션 비교 만들기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7.  </w:t>
      </w:r>
      <w:r>
        <w:rPr>
          <w:sz w:val="20"/>
        </w:rPr>
        <w:t>API 연결 코드 작성법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8.  </w:t>
      </w:r>
      <w:r>
        <w:rPr>
          <w:sz w:val="20"/>
        </w:rPr>
        <w:t>전체 테스트 방법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9.  </w:t>
      </w:r>
      <w:r>
        <w:rPr>
          <w:sz w:val="20"/>
        </w:rPr>
        <w:t>배포하기 (Railway + Lovable)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10.  </w:t>
      </w:r>
      <w:r>
        <w:rPr>
          <w:sz w:val="20"/>
        </w:rPr>
        <w:t>트러블슈팅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1. 전체 구조 이해하기</w:t>
      </w:r>
    </w:p>
    <w:p>
      <w:pPr>
        <w:spacing w:after="60"/>
      </w:pPr>
      <w:r>
        <w:rPr>
          <w:sz w:val="20"/>
        </w:rPr>
        <w:t>개발을 시작하기 전에 전체 그림을 이해하면 훨씬 쉽습니다.</w:t>
      </w:r>
    </w:p>
    <w:p/>
    <w:p>
      <w:pPr>
        <w:spacing w:before="280" w:after="80"/>
      </w:pPr>
      <w:r>
        <w:rPr>
          <w:b/>
          <w:color w:val="2E75B6"/>
          <w:sz w:val="26"/>
        </w:rPr>
        <w:t>1-1. 우리가 만드는 것</w:t>
      </w:r>
    </w:p>
    <w:p>
      <w:pPr>
        <w:spacing w:after="60"/>
      </w:pPr>
      <w:r>
        <w:rPr>
          <w:sz w:val="20"/>
        </w:rPr>
        <w:t>위밋모빌리티 플랫폼은 크게 두 부분으로 나뉩니다:</w:t>
      </w:r>
    </w:p>
    <w:p>
      <w:pPr>
        <w:pStyle w:val="ListBullet"/>
        <w:spacing w:after="40"/>
        <w:ind w:left="283"/>
      </w:pPr>
      <w:r>
        <w:rPr>
          <w:sz w:val="20"/>
        </w:rPr>
        <w:t>백엔드 (Python): 이미 완성되어 있습니다. 해상 리스크를 계산하고, 창고를 탐색하고, 비용을 분석합니다.</w:t>
      </w:r>
    </w:p>
    <w:p>
      <w:pPr>
        <w:pStyle w:val="ListBullet"/>
        <w:spacing w:after="40"/>
        <w:ind w:left="283"/>
      </w:pPr>
      <w:r>
        <w:rPr>
          <w:sz w:val="20"/>
        </w:rPr>
        <w:t>프론트엔드 (Lovable): 여러분이 만들 부분입니다. 화주(고객)가 보는 화면입니다.</w:t>
      </w:r>
    </w:p>
    <w:p/>
    <w:p>
      <w:pPr>
        <w:spacing w:before="280" w:after="80"/>
      </w:pPr>
      <w:r>
        <w:rPr>
          <w:b/>
          <w:color w:val="2E75B6"/>
          <w:sz w:val="26"/>
        </w:rPr>
        <w:t>1-2. 두 부분이 대화하는 방법</w:t>
      </w:r>
    </w:p>
    <w:p>
      <w:pPr>
        <w:spacing w:after="60"/>
      </w:pPr>
      <w:r>
        <w:rPr>
          <w:sz w:val="20"/>
        </w:rPr>
        <w:t>프론트엔드와 백엔드는 "API"라는 방식으로 대화합니다. 쉽게 말하면 이렇습니다: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예시:</w:t>
        <w:br/>
        <w:t xml:space="preserve">  화주가 "출하 등록" 버튼을 클릭</w:t>
        <w:br/>
        <w:t xml:space="preserve">      ↓</w:t>
        <w:br/>
        <w:t xml:space="preserve">  Lovable 화면이 백엔드에 요청을 보냄:</w:t>
        <w:br/>
        <w:t xml:space="preserve">  "경기식품, 냉장화물 15CBM, 부산→로테르담으로 보내고 싶어"</w:t>
        <w:br/>
        <w:t xml:space="preserve">      ↓</w:t>
        <w:br/>
        <w:t xml:space="preserve">  백엔드가 계산 후 응답:</w:t>
        <w:br/>
        <w:t xml:space="preserve">  "예상 운임 $675, 14일 지연 예상, 창고 보관 옵션 있음"</w:t>
        <w:br/>
        <w:t xml:space="preserve">      ↓</w:t>
        <w:br/>
        <w:t xml:space="preserve">  Lovable 화면에 결과 표시</w:t>
      </w:r>
    </w:p>
    <w:p>
      <w:pPr>
        <w:spacing w:before="280" w:after="80"/>
      </w:pPr>
      <w:r>
        <w:rPr>
          <w:b/>
          <w:color w:val="2E75B6"/>
          <w:sz w:val="26"/>
        </w:rPr>
        <w:t>1-3. 아키텍처 그림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  Lovable 프론트엔드            │  ← 여러분이 만드는 부분</w:t>
        <w:br/>
        <w:t>│   React + TypeScript + Tailwind │</w:t>
        <w:br/>
        <w:t>│                                 │</w:t>
        <w:br/>
        <w:t>│   화면 1: 대시보드 (/dashboard) │</w:t>
        <w:br/>
        <w:t>│   화면 2: 출하등록 (/shipment)  │</w:t>
        <w:br/>
        <w:t>│   화면 3: 창고추천 (/warehouse) │</w:t>
        <w:br/>
        <w:t>└────────────┬────────────────────┘</w:t>
        <w:br/>
        <w:t xml:space="preserve">             │  HTTP 요청/응답 (JSON)</w:t>
        <w:br/>
        <w:t>┌────────────▼────────────────────┐</w:t>
        <w:br/>
        <w:t>│   FastAPI 백엔드 (api.py)       │  ← 이미 완성</w:t>
        <w:br/>
        <w:t>│   http://localhost:8000         │</w:t>
        <w:br/>
        <w:t>│                                 │</w:t>
        <w:br/>
        <w:t>│   /api/mri           MRI 계산   │</w:t>
        <w:br/>
        <w:t>│   /api/shipment      출하 분석  │</w:t>
        <w:br/>
        <w:t>│   /api/warehouse     창고 탐색  │</w:t>
        <w:br/>
        <w:t>│   /api/routy         JSON 생성  │</w:t>
        <w:br/>
        <w:t>└────────────┬────────────────────┘</w:t>
        <w:br/>
        <w:t xml:space="preserve">             │</w:t>
        <w:br/>
        <w:t>┌────────────▼────────────────────┐</w:t>
        <w:br/>
        <w:t>│   Python 모듈 (src/)            │  ← 이미 완성</w:t>
        <w:br/>
        <w:t>│   MRI 엔진, LSTM, 카카오 API    │</w:t>
        <w:br/>
        <w:t>└─────────────────────────────────┘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2. 백엔드 서버 실행하기</w:t>
      </w:r>
    </w:p>
    <w:p>
      <w:pPr>
        <w:spacing w:after="60"/>
        <w:ind w:left="283"/>
        <w:shd w:val="clear" w:color="auto" w:fill="FFF3CD"/>
      </w:pPr>
      <w:r>
        <w:rPr>
          <w:color w:val="856504"/>
          <w:sz w:val="20"/>
        </w:rPr>
        <w:t xml:space="preserve">  ⚠ 이 단계는 Python 백엔드 개발자(또는 팀원)가 수행합니다. 프론트엔드 개발자는 백엔드가 실행된 상태에서 시작하면 됩니다.</w:t>
      </w:r>
    </w:p>
    <w:p>
      <w:pPr>
        <w:spacing w:before="280" w:after="80"/>
      </w:pPr>
      <w:r>
        <w:rPr>
          <w:b/>
          <w:color w:val="2E75B6"/>
          <w:sz w:val="26"/>
        </w:rPr>
        <w:t>2-1. 백엔드 실행 방법</w:t>
      </w:r>
    </w:p>
    <w:p>
      <w:pPr>
        <w:spacing w:after="60"/>
      </w:pPr>
      <w:r>
        <w:rPr>
          <w:sz w:val="20"/>
        </w:rPr>
        <w:t>Python이 설치된 PC에서 아래 명령어를 실행합니다: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# 1단계: 패키지 설치 (최초 1회만)</w:t>
        <w:br/>
        <w:t>pip install fastapi uvicorn python-dotenv</w:t>
        <w:br/>
        <w:br/>
        <w:t># 2단계: 프로젝트 폴더로 이동</w:t>
        <w:br/>
        <w:t>cd "C:\Users\USER\Desktop\vs code\vs code"</w:t>
        <w:br/>
        <w:br/>
        <w:t># 3단계: 서버 시작</w:t>
        <w:br/>
        <w:t>uvicorn api:app --reload --port 8000</w:t>
      </w:r>
    </w:p>
    <w:p>
      <w:pPr>
        <w:spacing w:after="60"/>
      </w:pPr>
      <w:r>
        <w:rPr>
          <w:sz w:val="20"/>
        </w:rPr>
        <w:t>아래와 같은 메시지가 나오면 성공입니다: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INFO:     Uvicorn running on http://127.0.0.1:8000 (Press CTRL+C to quit)</w:t>
        <w:br/>
        <w:t>INFO:     Started reloader process</w:t>
        <w:br/>
        <w:t>INFO:     Application startup complete.</w:t>
      </w:r>
    </w:p>
    <w:p>
      <w:pPr>
        <w:spacing w:before="280" w:after="80"/>
      </w:pPr>
      <w:r>
        <w:rPr>
          <w:b/>
          <w:color w:val="2E75B6"/>
          <w:sz w:val="26"/>
        </w:rPr>
        <w:t>2-2. API 동작 확인</w:t>
      </w:r>
    </w:p>
    <w:p>
      <w:pPr>
        <w:spacing w:after="60"/>
      </w:pPr>
      <w:r>
        <w:rPr>
          <w:sz w:val="20"/>
        </w:rPr>
        <w:t>백엔드가 실행 중일 때 브라우저에서 아래 주소를 열어보세요:</w:t>
      </w:r>
    </w:p>
    <w:p>
      <w:pPr>
        <w:pStyle w:val="ListBullet"/>
        <w:spacing w:after="40"/>
        <w:ind w:left="283"/>
      </w:pPr>
      <w:r>
        <w:rPr>
          <w:sz w:val="20"/>
        </w:rPr>
        <w:t>http://localhost:8000/docs → Swagger UI (API 문서 + 테스트 화면)</w:t>
      </w:r>
    </w:p>
    <w:p>
      <w:pPr>
        <w:pStyle w:val="ListBullet"/>
        <w:spacing w:after="40"/>
        <w:ind w:left="283"/>
      </w:pPr>
      <w:r>
        <w:rPr>
          <w:sz w:val="20"/>
        </w:rPr>
        <w:t>http://localhost:8000/api/health → {"status": "ok"} 응답이 나오면 정상</w:t>
      </w:r>
    </w:p>
    <w:p>
      <w:pPr>
        <w:pStyle w:val="ListBullet"/>
        <w:spacing w:after="40"/>
        <w:ind w:left="283"/>
      </w:pPr>
      <w:r>
        <w:rPr>
          <w:sz w:val="20"/>
        </w:rPr>
        <w:t>http://localhost:8000/api/mri → MRI 점수가 JSON으로 나오면 정상</w:t>
      </w:r>
    </w:p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/docs 페이지에서 각 API를 클릭 → "Try it out" → "Execute"로 직접 테스트할 수 있습니다.</w:t>
      </w:r>
    </w:p>
    <w:p>
      <w:pPr>
        <w:spacing w:before="280" w:after="80"/>
      </w:pPr>
      <w:r>
        <w:rPr>
          <w:b/>
          <w:color w:val="2E75B6"/>
          <w:sz w:val="26"/>
        </w:rPr>
        <w:t>2-3. 프론트엔드 개발자에게 알려줄 정보</w:t>
      </w:r>
    </w:p>
    <w:p>
      <w:pPr>
        <w:spacing w:after="60"/>
      </w:pPr>
      <w:r>
        <w:rPr>
          <w:sz w:val="20"/>
        </w:rPr>
        <w:t>백엔드가 실행되면 프론트엔드 개발자에게 아래 주소를 알려주세요: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API 주소: http://localhost:8000</w:t>
      </w:r>
    </w:p>
    <w:p>
      <w:pPr>
        <w:spacing w:after="60"/>
      </w:pPr>
      <w:r>
        <w:rPr>
          <w:sz w:val="20"/>
        </w:rPr>
        <w:t>같은 네트워크(같은 WiFi)에 있다면 localhost 대신 PC의 IP 주소를 사용합니다: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# PC의 IP 주소 확인 방법 (Windows PowerShell)</w:t>
        <w:br/>
        <w:t>ipconfig</w:t>
        <w:br/>
        <w:t># IPv4 Address 항목 확인 (예: 192.168.1.100)</w:t>
        <w:br/>
        <w:br/>
        <w:t># 그러면 API 주소는:</w:t>
        <w:br/>
        <w:t>http://192.168.1.100:8000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3. Lovable 시작하기</w:t>
      </w:r>
    </w:p>
    <w:p>
      <w:pPr>
        <w:spacing w:before="280" w:after="80"/>
      </w:pPr>
      <w:r>
        <w:rPr>
          <w:b/>
          <w:color w:val="2E75B6"/>
          <w:sz w:val="26"/>
        </w:rPr>
        <w:t>3-1. Lovable이란?</w:t>
      </w:r>
    </w:p>
    <w:p>
      <w:pPr>
        <w:spacing w:after="60"/>
      </w:pPr>
      <w:r>
        <w:rPr>
          <w:sz w:val="20"/>
        </w:rPr>
        <w:t>Lovable(lovable.dev)은 AI에게 말로 설명하면 자동으로 React 웹앱을 만들어주는 서비스입니다. 코딩 지식이 없어도 사용할 수 있으며, 만들어진 코드는 GitHub에 저장되고 자동으로 배포됩니다.</w:t>
      </w:r>
    </w:p>
    <w:p>
      <w:pPr>
        <w:spacing w:before="280" w:after="80"/>
      </w:pPr>
      <w:r>
        <w:rPr>
          <w:b/>
          <w:color w:val="2E75B6"/>
          <w:sz w:val="26"/>
        </w:rPr>
        <w:t>3-2. 계정 만들기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https://lovable.dev 접속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"Sign up" 클릭 → GitHub 계정으로 가입 (권장)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이메일 인증 완료</w:t>
      </w:r>
    </w:p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GitHub 계정이 없다면 github.com에서 먼저 계정을 만드세요 (무료).</w:t>
      </w:r>
    </w:p>
    <w:p>
      <w:pPr>
        <w:spacing w:before="280" w:after="80"/>
      </w:pPr>
      <w:r>
        <w:rPr>
          <w:b/>
          <w:color w:val="2E75B6"/>
          <w:sz w:val="26"/>
        </w:rPr>
        <w:t>3-3. 새 프로젝트 만들기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"New Project" 클릭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프로젝트 이름 입력: wemet-platform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"Create Project" 클릭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4.  </w:t>
      </w:r>
      <w:r>
        <w:rPr>
          <w:sz w:val="20"/>
        </w:rPr>
        <w:t>채팅창이 열리면 준비 완료</w:t>
      </w:r>
    </w:p>
    <w:p>
      <w:pPr>
        <w:spacing w:before="280" w:after="80"/>
      </w:pPr>
      <w:r>
        <w:rPr>
          <w:b/>
          <w:color w:val="2E75B6"/>
          <w:sz w:val="26"/>
        </w:rPr>
        <w:t>3-4. 첫 번째 프롬프트 (전체 구조 생성)</w:t>
      </w:r>
    </w:p>
    <w:p>
      <w:pPr>
        <w:spacing w:after="60"/>
      </w:pPr>
      <w:r>
        <w:rPr>
          <w:sz w:val="20"/>
        </w:rPr>
        <w:t>채팅창에 아래 내용을 그대로 복붙하고 전송하세요.</w:t>
      </w:r>
    </w:p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한 번에 모든 화면을 만들려고 하지 말고, 아래 프롬프트로 기본 구조를 먼저 잡으세요.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Create a Korean maritime risk platform called "위밋모빌리티".</w:t>
        <w:br/>
        <w:t>Tech stack: React + TypeScript + Tailwind CSS.</w:t>
        <w:br/>
        <w:br/>
        <w:t>Create 3 pages with navigation:</w:t>
        <w:br/>
        <w:t>1. /dashboard - MRI Dashboard (해상 리스크 모니터링)</w:t>
        <w:br/>
        <w:t>2. /shipment - Shipment Form (출하 등록)</w:t>
        <w:br/>
        <w:t>3. /warehouse - Warehouse Recommendation (창고 추천)</w:t>
        <w:br/>
        <w:br/>
        <w:t>Header: Navy blue (#1F4E79) with company name "위밋모빌리티"</w:t>
        <w:br/>
        <w:t>Navigation menu with 3 links</w:t>
        <w:br/>
        <w:t>Each page should have a title and placeholder content for now</w:t>
        <w:br/>
        <w:br/>
        <w:t>API_BASE_URL constant: "http://localhost:8000"</w:t>
        <w:br/>
        <w:t>Create a file src/config/api.ts with:</w:t>
        <w:br/>
        <w:t>export const API_BASE = "http://localhost:8000";</w:t>
      </w:r>
    </w:p>
    <w:p>
      <w:pPr>
        <w:spacing w:after="60"/>
      </w:pPr>
      <w:r>
        <w:rPr>
          <w:sz w:val="20"/>
        </w:rPr>
        <w:t>Lovable이 기본 구조를 만들어주면 "Preview" 버튼으로 결과를 확인하세요.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4. 화면 1 — 대시보드 만들기 (/dashboard)</w:t>
      </w:r>
    </w:p>
    <w:p>
      <w:pPr>
        <w:spacing w:after="60"/>
      </w:pPr>
      <w:r>
        <w:rPr>
          <w:sz w:val="20"/>
        </w:rPr>
        <w:t>대시보드는 현재 해상 리스크 현황을 한눈에 보여주는 화면입니다.</w:t>
      </w:r>
    </w:p>
    <w:p>
      <w:pPr>
        <w:spacing w:before="280" w:after="80"/>
      </w:pPr>
      <w:r>
        <w:rPr>
          <w:b/>
          <w:color w:val="2E75B6"/>
          <w:sz w:val="26"/>
        </w:rPr>
        <w:t>4-1.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데이터 출처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MRI 점수 카드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MRI 수치 + 색상 배지 (위험/경계/주의/정상)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GET /api/mri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MRI 설명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"MRI(해상 리스크 지수)란?" 접기/펼치기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정적 텍스트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과거 유사사례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평균 지연일 + 평균 운임 상승률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GET /api/mri/similar-events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LSTM 예측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향후 3개월 부산항 물동량 바차트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/api/mri/lstm-forecast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실시간 뉴스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최신 해사 뉴스 목록 (선택)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(선택)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4-2. Lovable 프롬프트</w:t>
      </w:r>
    </w:p>
    <w:p>
      <w:pPr>
        <w:spacing w:after="60"/>
      </w:pPr>
      <w:r>
        <w:rPr>
          <w:sz w:val="20"/>
        </w:rPr>
        <w:t>Lovable 채팅창에 아래 내용을 입력하세요: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Update the /dashboard page with these sections:</w:t>
        <w:br/>
        <w:br/>
        <w:t>1. TOP SECTION - MRI Score Card</w:t>
        <w:br/>
        <w:t>Fetch GET http://localhost:8000/api/mri on page load</w:t>
        <w:br/>
        <w:t>Show:</w:t>
        <w:br/>
        <w:t>- Large number: mri value (e.g. "0.717")</w:t>
        <w:br/>
        <w:t>- Badge with grade text (e.g. "경계")</w:t>
        <w:br/>
        <w:t>- Badge color based on grade:</w:t>
        <w:br/>
        <w:t xml:space="preserve">  "위험" -&gt; red (#EF5350)</w:t>
        <w:br/>
        <w:t xml:space="preserve">  "경계" -&gt; orange (#FF7043)</w:t>
        <w:br/>
        <w:t xml:space="preserve">  "주의" -&gt; yellow (#FFA726)</w:t>
        <w:br/>
        <w:t xml:space="preserve">  "정상" -&gt; green (#66BB6A)</w:t>
        <w:br/>
        <w:t>- Text: "주요 뉴스 카테고리: {category}"</w:t>
        <w:br/>
        <w:t>- Text: "현재 이슈: {current_issue}"</w:t>
        <w:br/>
        <w:t>- Show loading spinner while fetching</w:t>
        <w:br/>
        <w:br/>
        <w:t>2. ACCORDION - MRI란? (Expandable section)</w:t>
        <w:br/>
        <w:t>Title: "MRI(해상 리스크 지수)란?"</w:t>
        <w:br/>
        <w:t>Default: expanded if MRI &gt;= 0.5, collapsed otherwise</w:t>
        <w:br/>
        <w:t>Content: Table with 4 rows:</w:t>
        <w:br/>
        <w:t xml:space="preserve">  위험 | 0.8 이상 | 항로 봉쇄·전쟁 수준</w:t>
        <w:br/>
        <w:t xml:space="preserve">  경계 | 0.6~0.8  | 심각한 운임·지연 예상</w:t>
        <w:br/>
        <w:t xml:space="preserve">  주의 | 0.3~0.6  | 파업·혼잡·소규모 분쟁</w:t>
        <w:br/>
        <w:t xml:space="preserve">  정상 | 0.3 미만 | 정상 운항</w:t>
        <w:br/>
        <w:br/>
        <w:t>3. SIMILAR EVENTS SECTION</w:t>
        <w:br/>
        <w:t>Title: "과거 유사사례 분석"</w:t>
        <w:br/>
        <w:t>Fetch GET http://localhost:8000/api/mri/similar-events</w:t>
        <w:br/>
        <w:t>Show 2 metric cards:</w:t>
        <w:br/>
        <w:t xml:space="preserve">  - "유사사례 평균 지연" : avg_delay + "일"</w:t>
        <w:br/>
        <w:t xml:space="preserve">  - "유사사례 평균 운임 상승" : "+" + avg_freight + "%"</w:t>
        <w:br/>
        <w:t>List of events below (rank, name, year)</w:t>
        <w:br/>
        <w:br/>
        <w:t>4. LSTM FORECAST</w:t>
        <w:br/>
        <w:t>Title: "부산항 물동량 예측 (LSTM)"</w:t>
        <w:br/>
        <w:t>Fetch GET http://localhost:8000/api/mri/lstm-forecast</w:t>
        <w:br/>
        <w:t>Show 3 metric cards with month and teu_10k value</w:t>
        <w:br/>
        <w:t>Add caption: "단위: 만 TEU/월 | MAPE: {mape}%"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5. 화면 2 — 출하 등록 폼 만들기 (/shipment)</w:t>
      </w:r>
    </w:p>
    <w:p>
      <w:pPr>
        <w:spacing w:after="60"/>
      </w:pPr>
      <w:r>
        <w:rPr>
          <w:sz w:val="20"/>
        </w:rPr>
        <w:t>화주가 화물 정보를 입력하고 리스크 영향을 즉시 확인하는 화면입니다.</w:t>
      </w:r>
    </w:p>
    <w:p>
      <w:pPr>
        <w:spacing w:before="280" w:after="80"/>
      </w:pPr>
      <w:r>
        <w:rPr>
          <w:b/>
          <w:color w:val="2E75B6"/>
          <w:sz w:val="26"/>
        </w:rPr>
        <w:t>5-1. 입력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API 파라미터명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예시값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화주명 (회사명)</w:t>
            </w:r>
          </w:p>
        </w:tc>
        <w:tc>
          <w:tcPr>
            <w:tcW w:type="dxa" w:w="1417"/>
            <w:shd w:val="clear" w:color="auto" w:fill="F0F7FF"/>
          </w:tcPr>
          <w:p>
            <w:r>
              <w:rPr>
                <w:sz w:val="18"/>
              </w:rPr>
              <w:t>텍스트 입력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(주)경기식품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화물 유형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cargo_type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일반화물 / 냉장화물 / 위험물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화물 용량</w:t>
            </w:r>
          </w:p>
        </w:tc>
        <w:tc>
          <w:tcPr>
            <w:tcW w:type="dxa" w:w="1417"/>
            <w:shd w:val="clear" w:color="auto" w:fill="F0F7FF"/>
          </w:tcPr>
          <w:p>
            <w:r>
              <w:rPr>
                <w:sz w:val="18"/>
              </w:rPr>
              <w:t>숫자 입력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cbm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희망 항로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드롭다운 (API에서 로드)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부산→로테르담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집화 권역</w:t>
            </w:r>
          </w:p>
        </w:tc>
        <w:tc>
          <w:tcPr>
            <w:tcW w:type="dxa" w:w="1417"/>
            <w:shd w:val="clear" w:color="auto" w:fill="F0F7FF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경기남부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희망 집화일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날짜 선택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pickup_date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2026-05-20</w:t>
            </w:r>
          </w:p>
        </w:tc>
      </w:tr>
      <w:tr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납기 여유</w:t>
            </w:r>
          </w:p>
        </w:tc>
        <w:tc>
          <w:tcPr>
            <w:tcW w:type="dxa" w:w="1417"/>
            <w:shd w:val="clear" w:color="auto" w:fill="F0F7FF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deadline_days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7 / 10 / 14 / 21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긴급 화물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체크박스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5-2. 제출 후 표시할 결과</w:t>
      </w:r>
    </w:p>
    <w:p>
      <w:pPr>
        <w:spacing w:after="60"/>
        <w:ind w:left="283"/>
        <w:shd w:val="clear" w:color="auto" w:fill="FFF3CD"/>
      </w:pPr>
      <w:r>
        <w:rPr>
          <w:color w:val="856504"/>
          <w:sz w:val="20"/>
        </w:rPr>
        <w:t xml:space="preserve">  ⚠ 아래 수치는 과거 유사사례 평균 기반 "참고 추정값"입니다. 확정값이 아님을 명시해야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API 필드명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표시 내용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estimated_cost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예상 운임 $675</w:t>
            </w:r>
          </w:p>
        </w:tc>
        <w:tc>
          <w:tcPr>
            <w:tcW w:type="dxa" w:w="3118"/>
            <w:shd w:val="clear" w:color="auto" w:fill="F0F7FF"/>
          </w:tcPr>
          <w:p>
            <w:r>
              <w:rPr>
                <w:sz w:val="18"/>
              </w:rPr>
              <w:t>항상 표시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estimated_delay_days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참고 지연 추정 +12일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과거 유사사례 평균 — 참고용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estimated_cost_delta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참고 운임 변동 +$248</w:t>
            </w:r>
          </w:p>
        </w:tc>
        <w:tc>
          <w:tcPr>
            <w:tcW w:type="dxa" w:w="3118"/>
            <w:shd w:val="clear" w:color="auto" w:fill="F0F7FF"/>
          </w:tcPr>
          <w:p>
            <w:r>
              <w:rPr>
                <w:sz w:val="18"/>
              </w:rPr>
              <w:t>과거 유사사례 평균 — 참고용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deadline_at_risk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납기 주의 ⚠ / 여유 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항상 표시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current_issue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현재 이슈 한줄 요약</w:t>
            </w:r>
          </w:p>
        </w:tc>
        <w:tc>
          <w:tcPr>
            <w:tcW w:type="dxa" w:w="3118"/>
            <w:shd w:val="clear" w:color="auto" w:fill="F0F7FF"/>
          </w:tcPr>
          <w:p>
            <w:r>
              <w:rPr>
                <w:sz w:val="18"/>
              </w:rPr>
              <w:t>advisory_note와 함께 파란 박스에 표시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similar_events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유사 과거 사례 목록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사건명, 지연일, 운임변동 카드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priority_cargo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우선처리 권고 ⭐</w:t>
            </w:r>
          </w:p>
        </w:tc>
        <w:tc>
          <w:tcPr>
            <w:tcW w:type="dxa" w:w="3118"/>
            <w:shd w:val="clear" w:color="auto" w:fill="F0F7FF"/>
          </w:tcPr>
          <w:p>
            <w:r>
              <w:rPr>
                <w:sz w:val="18"/>
              </w:rPr>
              <w:t>true일 때만 표시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warehouse_recommended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"창고 옵션 보기" 버튼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true(MRI&gt;=0.5)일 때만 표시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5-3. Lovable 프롬프트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Update the /shipment page:</w:t>
        <w:br/>
        <w:br/>
        <w:t>PART 1 - Form</w:t>
        <w:br/>
        <w:t>Create a form with these fields:</w:t>
        <w:br/>
        <w:t>- company: text input (placeholder: "(주)경기식품")</w:t>
        <w:br/>
        <w:t>- cargo_type: select with options ["일반화물", "냉장화물", "위험물"]</w:t>
        <w:br/>
        <w:t>- cbm: number input (min:1, max:100, default:15)</w:t>
        <w:br/>
        <w:t>- route: select - fetch options from GET http://localhost:8000/api/routes</w:t>
        <w:br/>
        <w:t xml:space="preserve">  use routes[].name for display, routes[].name for value</w:t>
        <w:br/>
        <w:t>- region: select ["경기남부","경기북부","충청","경상남부","경상북부"]</w:t>
        <w:br/>
        <w:t>- pickup_date: date input</w:t>
        <w:br/>
        <w:t>- deadline_days: select [7, 10, 14, 21]</w:t>
        <w:br/>
        <w:t>- urgent: checkbox</w:t>
        <w:br/>
        <w:t>Submit button: "출하 등록 &amp; 분석" (primary, full width)</w:t>
        <w:br/>
        <w:br/>
        <w:t>PART 2 - Result (show after submit)</w:t>
        <w:br/>
        <w:t>POST to http://localhost:8000/api/shipment/register</w:t>
        <w:br/>
        <w:t>Request body: { company, cargo_type, cbm, route, pickup_date,</w:t>
        <w:br/>
        <w:t xml:space="preserve">                deadline_days, region, urgent }</w:t>
        <w:br/>
        <w:t>pickup_date format: "YYYY-MM-DD"</w:t>
        <w:br/>
        <w:br/>
        <w:t>Show result card with:</w:t>
        <w:br/>
        <w:t>- 4 metric cards:</w:t>
        <w:br/>
        <w:t xml:space="preserve">  1. estimated_cost -&gt; "예상 운임 $X"</w:t>
        <w:br/>
        <w:t xml:space="preserve">  2. estimated_delay_days -&gt; "참고 지연 추정 +Xd" (add tooltip: 과거 유사사례 평균)</w:t>
        <w:br/>
        <w:t xml:space="preserve">  3. estimated_cost_delta -&gt; "참고 운임 변동 $+/-X"</w:t>
        <w:br/>
        <w:t xml:space="preserve">  4. deadline_at_risk -&gt; "납기 주의 ⚠" or "납기 여유 ✅"</w:t>
        <w:br/>
        <w:br/>
        <w:t>- Advisory info box (blue background):</w:t>
        <w:br/>
        <w:t xml:space="preserve">  Title: "현재 해상 리스크 현황"</w:t>
        <w:br/>
        <w:t xml:space="preserve">  Show: "현재 이슈: {current_issue}"</w:t>
        <w:br/>
        <w:t xml:space="preserve">  Show: "{advisory_note}" in smaller gray text</w:t>
        <w:br/>
        <w:br/>
        <w:t>- Similar events section (if similar_events.length &gt; 0):</w:t>
        <w:br/>
        <w:t xml:space="preserve">  Title: "과거 유사 사례 (참고)"</w:t>
        <w:br/>
        <w:t xml:space="preserve">  For each event: "{name} ({date 앞 4자리}년) — 지연 {avg_delay_days}일 / 운임 +{avg_freight_increase_pct}%"</w:t>
        <w:br/>
        <w:br/>
        <w:t>- If response.priority_cargo === true:</w:t>
        <w:br/>
        <w:t xml:space="preserve">  show info box "⭐ 우선처리 권고 — 콜드체인/위험물 화물"</w:t>
        <w:br/>
        <w:t>- If response.warehouse_recommended === true:</w:t>
        <w:br/>
        <w:t xml:space="preserve">  show primary button "🏭 창고 보관 옵션 보기"</w:t>
        <w:br/>
        <w:t xml:space="preserve">  On click: navigate to /warehouse</w:t>
        <w:br/>
        <w:t xml:space="preserve">  Pass as query params: port_name, cargo_type, cbm,</w:t>
        <w:br/>
        <w:t xml:space="preserve">  delay_days=estimated_delay_days, freight_usd=estimated_cost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6. 화면 3 — 창고 추천 + 옵션 비교 (/warehouse)</w:t>
      </w:r>
    </w:p>
    <w:p>
      <w:pPr>
        <w:spacing w:after="60"/>
      </w:pPr>
      <w:r>
        <w:rPr>
          <w:sz w:val="20"/>
        </w:rPr>
        <w:t>MRI가 높을 때(≥0.5) 항만 주변 창고를 자동으로 찾고, 4가지 대응 옵션의 비용을 비교하는 화면입니다.</w:t>
      </w:r>
    </w:p>
    <w:p>
      <w:pPr>
        <w:spacing w:after="60"/>
        <w:ind w:left="283"/>
        <w:shd w:val="clear" w:color="auto" w:fill="FFF3CD"/>
      </w:pPr>
      <w:r>
        <w:rPr>
          <w:color w:val="856504"/>
          <w:sz w:val="20"/>
        </w:rPr>
        <w:t xml:space="preserve">  ⚠ 이 화면은 화주에게 "추천"만 제공합니다. 최종 결정은 화주가 직접 합니다.</w:t>
      </w:r>
    </w:p>
    <w:p>
      <w:pPr>
        <w:spacing w:before="280" w:after="80"/>
      </w:pPr>
      <w:r>
        <w:rPr>
          <w:b/>
          <w:color w:val="2E75B6"/>
          <w:sz w:val="26"/>
        </w:rPr>
        <w:t>6-1.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340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데이터</w:t>
            </w:r>
          </w:p>
        </w:tc>
      </w:tr>
      <w:tr>
        <w:tc>
          <w:tcPr>
            <w:tcW w:type="dxa" w:w="1701"/>
            <w:shd w:val="clear" w:color="auto" w:fill="F0F7FF"/>
          </w:tcPr>
          <w:p>
            <w:r>
              <w:rPr>
                <w:sz w:val="18"/>
              </w:rPr>
              <w:t>헤더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현재 MRI + "추천이며 최종결정은 화주에게" 안내</w:t>
            </w:r>
          </w:p>
        </w:tc>
        <w:tc>
          <w:tcPr>
            <w:tcW w:type="dxa" w:w="2551"/>
            <w:shd w:val="clear" w:color="auto" w:fill="F0F7FF"/>
          </w:tcPr>
          <w:p>
            <w:r>
              <w:rPr>
                <w:sz w:val="18"/>
              </w:rPr>
              <w:t>쿼리 파라미터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창고 목록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3개 창고 카드 (이름/주소/거리/운영시간)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POST /api/warehouse/recommend</w:t>
            </w:r>
          </w:p>
        </w:tc>
      </w:tr>
      <w:tr>
        <w:tc>
          <w:tcPr>
            <w:tcW w:type="dxa" w:w="1701"/>
            <w:shd w:val="clear" w:color="auto" w:fill="F0F7FF"/>
          </w:tcPr>
          <w:p>
            <w:r>
              <w:rPr>
                <w:sz w:val="18"/>
              </w:rPr>
              <w:t>옵션 비교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A/B/C/D 4가지 비용 카드</w:t>
            </w:r>
          </w:p>
        </w:tc>
        <w:tc>
          <w:tcPr>
            <w:tcW w:type="dxa" w:w="2551"/>
            <w:shd w:val="clear" w:color="auto" w:fill="F0F7FF"/>
          </w:tcPr>
          <w:p>
            <w:r>
              <w:rPr>
                <w:sz w:val="18"/>
              </w:rPr>
              <w:t>위와 동일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D안 상세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권장 옵션 세부 비용 내역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위와 동일</w:t>
            </w:r>
          </w:p>
        </w:tc>
      </w:tr>
      <w:tr>
        <w:tc>
          <w:tcPr>
            <w:tcW w:type="dxa" w:w="1701"/>
            <w:shd w:val="clear" w:color="auto" w:fill="F0F7FF"/>
          </w:tcPr>
          <w:p>
            <w:r>
              <w:rPr>
                <w:sz w:val="18"/>
              </w:rPr>
              <w:t>JSON 생성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"루티 JSON 생성" 버튼 → 파일 다운로드</w:t>
            </w:r>
          </w:p>
        </w:tc>
        <w:tc>
          <w:tcPr>
            <w:tcW w:type="dxa" w:w="2551"/>
            <w:shd w:val="clear" w:color="auto" w:fill="F0F7FF"/>
          </w:tcPr>
          <w:p>
            <w:r>
              <w:rPr>
                <w:sz w:val="18"/>
              </w:rPr>
              <w:t>POST /api/routy/generate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6-2. Lovable 프롬프트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Update /warehouse page:</w:t>
        <w:br/>
        <w:br/>
        <w:t>Read query params from URL:</w:t>
        <w:br/>
        <w:t>port_name, cargo_type, cbm, delay_days, freight_usd</w:t>
        <w:br/>
        <w:br/>
        <w:t>SECTION 1 - Header</w:t>
        <w:br/>
        <w:t>Show: "Step 3. 창고·ODCY 자동 탐색"</w:t>
        <w:br/>
        <w:t>Show caption: "MRI 기반 창고 보관 옵션 — 최종 결정은 화주님께 있습니다."</w:t>
        <w:br/>
        <w:br/>
        <w:t>SECTION 2 - Fetch warehouses</w:t>
        <w:br/>
        <w:t>POST http://localhost:8000/api/warehouse/recommend</w:t>
        <w:br/>
        <w:t>Body: { port_name, cargo_type, cbm: parseFloat(cbm),</w:t>
        <w:br/>
        <w:t xml:space="preserve">        mri_score: 0.7, delay_days: parseInt(delay_days),</w:t>
        <w:br/>
        <w:t xml:space="preserve">        freight_usd: parseInt(freight_usd) }</w:t>
        <w:br/>
        <w:t>Show loading spinner while fetching</w:t>
        <w:br/>
        <w:br/>
        <w:t>SECTION 3 - Warehouse Cards</w:t>
        <w:br/>
        <w:t>For each item in response.warehouses (max 3):</w:t>
        <w:br/>
        <w:t xml:space="preserve">  Card with:</w:t>
        <w:br/>
        <w:t xml:space="preserve">  - Title: warehouse.name</w:t>
        <w:br/>
        <w:t xml:space="preserve">  - Address: warehouse.address</w:t>
        <w:br/>
        <w:t xml:space="preserve">  - "거리: {distance_km}km / {duration_min}분"</w:t>
        <w:br/>
        <w:t xml:space="preserve">  - "운영: {operating_hours}"</w:t>
        <w:br/>
        <w:t xml:space="preserve">  - If warehouse.special_notes: yellow warning box</w:t>
        <w:br/>
        <w:br/>
        <w:t>SECTION 4 - Option Comparison</w:t>
        <w:br/>
        <w:t>Title: "A/B/C/D 4가지 대응 옵션"</w:t>
        <w:br/>
        <w:t>Subtitle: "모든 비용은 USD 기준"</w:t>
        <w:br/>
        <w:t>For each option in response.options:</w:t>
        <w:br/>
        <w:t xml:space="preserve">  Card (4 in a row) with:</w:t>
        <w:br/>
        <w:t xml:space="preserve">  - Badge: option.id + "안" (A안/B안/C안/D안)</w:t>
        <w:br/>
        <w:t xml:space="preserve">  - Star badge on D: "★ 권장"</w:t>
        <w:br/>
        <w:t xml:space="preserve">  - Total: "$" + option.total_usd</w:t>
        <w:br/>
        <w:t xml:space="preserve">  - If i&gt;0: savings in green "-$" + option.savings_usd</w:t>
        <w:br/>
        <w:t xml:space="preserve">  - option.name (smaller text)</w:t>
        <w:br/>
        <w:t xml:space="preserve">  D안 card should have blue border highlight</w:t>
        <w:br/>
        <w:br/>
        <w:t>SECTION 5 - D Option Detail (collapsible)</w:t>
        <w:br/>
        <w:t>Title: "★ D안 (권장) 상세 비용"</w:t>
        <w:br/>
        <w:t>Show breakdown for D option:</w:t>
        <w:br/>
        <w:t xml:space="preserve">  해상 운임: $X</w:t>
        <w:br/>
        <w:t xml:space="preserve">  루티 운송 P1: $X</w:t>
        <w:br/>
        <w:t xml:space="preserve">  루티 운송 P2: $X</w:t>
        <w:br/>
        <w:t xml:space="preserve">  창고 대여비: $X</w:t>
        <w:br/>
        <w:t xml:space="preserve">  창고 계약비: $X</w:t>
        <w:br/>
        <w:t xml:space="preserve">  합계: $X</w:t>
        <w:br/>
        <w:t xml:space="preserve">  A안 대비 절약: $X</w:t>
        <w:br/>
        <w:br/>
        <w:t>SECTION 6 - JSON Generate Button</w:t>
        <w:br/>
        <w:t>Button: "📤 루티 연계 JSON 생성 (D안 선택)"</w:t>
        <w:br/>
        <w:t>On click: POST http://localhost:8000/api/routy/generate</w:t>
        <w:br/>
        <w:t>Body (use D option warehouse and query params):</w:t>
        <w:br/>
        <w:t>{</w:t>
        <w:br/>
        <w:t xml:space="preserve">  shipment_id: "SH-" + Date.now(),</w:t>
        <w:br/>
        <w:t xml:space="preserve">  company: "화주",</w:t>
        <w:br/>
        <w:t xml:space="preserve">  region: "경기남부",</w:t>
        <w:br/>
        <w:t xml:space="preserve">  cargo_type: cargo_type,</w:t>
        <w:br/>
        <w:t xml:space="preserve">  cbm: parseFloat(cbm),</w:t>
        <w:br/>
        <w:t xml:space="preserve">  origin_address: "출발지 주소",</w:t>
        <w:br/>
        <w:t xml:space="preserve">  port_name: port_name,</w:t>
        <w:br/>
        <w:t xml:space="preserve">  pickup_date: new Date().toISOString().split("T")[0],</w:t>
        <w:br/>
        <w:t xml:space="preserve">  mri_current: 0.72,</w:t>
        <w:br/>
        <w:t xml:space="preserve">  delay_reason: "해상 리스크 상승",</w:t>
        <w:br/>
        <w:t xml:space="preserve">  warehouse_name: warehouses[0].name,</w:t>
        <w:br/>
        <w:t xml:space="preserve">  warehouse_address: warehouses[0].address,</w:t>
        <w:br/>
        <w:t xml:space="preserve">  warehouse_km: warehouses[0].distance_km,</w:t>
        <w:br/>
        <w:t xml:space="preserve">  warehouse_minutes: warehouses[0].duration_min</w:t>
        <w:br/>
        <w:t>}</w:t>
        <w:br/>
        <w:t>On success: download the JSON response as a .json file</w:t>
        <w:br/>
        <w:t>Show success message: "루티 JSON 생성 완료!"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7. API 연결 코드 작성법</w:t>
      </w:r>
    </w:p>
    <w:p>
      <w:pPr>
        <w:spacing w:after="60"/>
      </w:pPr>
      <w:r>
        <w:rPr>
          <w:sz w:val="20"/>
        </w:rPr>
        <w:t>Lovable이 자동으로 코드를 만들어주지만, 직접 수정하거나 이해하고 싶다면 참고하세요.</w:t>
      </w:r>
    </w:p>
    <w:p>
      <w:pPr>
        <w:spacing w:before="280" w:after="80"/>
      </w:pPr>
      <w:r>
        <w:rPr>
          <w:b/>
          <w:color w:val="2E75B6"/>
          <w:sz w:val="26"/>
        </w:rPr>
        <w:t>7-1. API 설정 파일</w:t>
      </w:r>
    </w:p>
    <w:p>
      <w:pPr>
        <w:spacing w:after="60"/>
      </w:pPr>
      <w:r>
        <w:rPr>
          <w:sz w:val="20"/>
        </w:rPr>
        <w:t>Lovable에 아래 파일을 만들어달라고 요청하세요: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// src/config/api.ts</w:t>
        <w:br/>
        <w:t>export const API_BASE = import.meta.env.VITE_API_BASE_URL</w:t>
        <w:br/>
        <w:t xml:space="preserve">                     ?? "http://localhost:8000";</w:t>
        <w:br/>
        <w:br/>
        <w:t>export async function apiGet(path: string) {</w:t>
        <w:br/>
        <w:t xml:space="preserve">  const res = await fetch(`${API_BASE}${path}`);</w:t>
        <w:br/>
        <w:t xml:space="preserve">  if (!res.ok) throw new Error(`API Error: ${res.status}`);</w:t>
        <w:br/>
        <w:t xml:space="preserve">  return res.json();</w:t>
        <w:br/>
        <w:t>}</w:t>
        <w:br/>
        <w:br/>
        <w:t>export async function apiPost(path: string, body: object) {</w:t>
        <w:br/>
        <w:t xml:space="preserve">  const res = await fetch(`${API_BASE}${path}`, {</w:t>
        <w:br/>
        <w:t xml:space="preserve">    method: "POST",</w:t>
        <w:br/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(!res.ok) throw new Error(`API Error: ${res.status}`);</w:t>
        <w:br/>
        <w:t xml:space="preserve">  return res.json();</w:t>
        <w:br/>
        <w:t>}</w:t>
      </w:r>
    </w:p>
    <w:p>
      <w:pPr>
        <w:spacing w:before="280" w:after="80"/>
      </w:pPr>
      <w:r>
        <w:rPr>
          <w:b/>
          <w:color w:val="2E75B6"/>
          <w:sz w:val="26"/>
        </w:rPr>
        <w:t>7-2. MRI 데이터 가져오기 예시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// MRI 데이터 불러오기</w:t>
        <w:br/>
        <w:t>import { useState, useEffect } from "react";</w:t>
        <w:br/>
        <w:t>import { apiGet } from "@/config/api";</w:t>
        <w:br/>
        <w:br/>
        <w:t>function Dashboard() {</w:t>
        <w:br/>
        <w:t xml:space="preserve">  const [mri, setMri] = useState(null);</w:t>
        <w:br/>
        <w:t xml:space="preserve">  const [loading, setLoading] = useState(true);</w:t>
        <w:br/>
        <w:br/>
        <w:t xml:space="preserve">  useEffect(() =&gt; {</w:t>
        <w:br/>
        <w:t xml:space="preserve">    apiGet("/api/mri")</w:t>
        <w:br/>
        <w:t xml:space="preserve">      .then(data =&gt; { setMri(data); setLoading(false); })</w:t>
        <w:br/>
        <w:t xml:space="preserve">      .catch(err =&gt; { console.error(err); setLoading(false); });</w:t>
        <w:br/>
        <w:t xml:space="preserve">  }, []);</w:t>
        <w:br/>
        <w:br/>
        <w:t xml:space="preserve">  if (loading) return &lt;div&gt;로딩 중...&lt;/div&gt;;</w:t>
        <w:br/>
        <w:br/>
        <w:t xml:space="preserve">  return (</w:t>
        <w:br/>
        <w:t xml:space="preserve">    &lt;div&gt;</w:t>
        <w:br/>
        <w:t xml:space="preserve">      &lt;h1&gt;MRI: {mri?.mri}&lt;/h1&gt;</w:t>
        <w:br/>
        <w:t xml:space="preserve">      &lt;p&gt;등급: {mri?.grade}&lt;/p&gt;</w:t>
        <w:br/>
        <w:t xml:space="preserve">    &lt;/div&gt;</w:t>
        <w:br/>
        <w:t xml:space="preserve">  );</w:t>
        <w:br/>
        <w:t>}</w:t>
      </w:r>
    </w:p>
    <w:p>
      <w:pPr>
        <w:spacing w:before="280" w:after="80"/>
      </w:pPr>
      <w:r>
        <w:rPr>
          <w:b/>
          <w:color w:val="2E75B6"/>
          <w:sz w:val="26"/>
        </w:rPr>
        <w:t>7-3. Lovable에게 코드 수정 요청하는 법</w:t>
      </w:r>
    </w:p>
    <w:p>
      <w:pPr>
        <w:spacing w:after="60"/>
      </w:pPr>
      <w:r>
        <w:rPr>
          <w:sz w:val="20"/>
        </w:rPr>
        <w:t>코드가 잘못됐거나 수정이 필요하면 채팅창에 이렇게 말하세요:</w:t>
      </w:r>
    </w:p>
    <w:p>
      <w:pPr>
        <w:pStyle w:val="ListBullet"/>
        <w:spacing w:after="40"/>
        <w:ind w:left="283"/>
      </w:pPr>
      <w:r>
        <w:rPr>
          <w:sz w:val="20"/>
        </w:rPr>
        <w:t>"API 호출이 실패할 때 에러 메시지를 한국어로 표시해줘"</w:t>
      </w:r>
    </w:p>
    <w:p>
      <w:pPr>
        <w:pStyle w:val="ListBullet"/>
        <w:spacing w:after="40"/>
        <w:ind w:left="283"/>
      </w:pPr>
      <w:r>
        <w:rPr>
          <w:sz w:val="20"/>
        </w:rPr>
        <w:t>"MRI가 0.8 이상이면 배경을 빨간색으로 바꿔줘"</w:t>
      </w:r>
    </w:p>
    <w:p>
      <w:pPr>
        <w:pStyle w:val="ListBullet"/>
        <w:spacing w:after="40"/>
        <w:ind w:left="283"/>
      </w:pPr>
      <w:r>
        <w:rPr>
          <w:sz w:val="20"/>
        </w:rPr>
        <w:t>"loading 중일 때 스피너를 가운데에 보여줘"</w:t>
      </w:r>
    </w:p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에러가 나면 브라우저 개발자 도구(F12) → Console 탭에서 에러 메시지를 복사해서 Lovable에 붙여넣으면 자동으로 수정해줍니다.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8. 전체 테스트 방법</w:t>
      </w:r>
    </w:p>
    <w:p>
      <w:pPr>
        <w:spacing w:before="280" w:after="80"/>
      </w:pPr>
      <w:r>
        <w:rPr>
          <w:b/>
          <w:color w:val="2E75B6"/>
          <w:sz w:val="26"/>
        </w:rPr>
        <w:t>8-1.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73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완료</w:t>
            </w:r>
          </w:p>
        </w:tc>
      </w:tr>
      <w:tr>
        <w:tc>
          <w:tcPr>
            <w:tcW w:type="dxa" w:w="680"/>
            <w:shd w:val="clear" w:color="auto" w:fill="F0F7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백엔드 서버 실행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http://localhost:8000/api/health → {"status":"ok"}</w:t>
            </w:r>
          </w:p>
        </w:tc>
        <w:tc>
          <w:tcPr>
            <w:tcW w:type="dxa" w:w="737"/>
            <w:shd w:val="clear" w:color="auto" w:fill="F0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대시보드 로드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MRI 점수, 등급 배지 표시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0F7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MRI 등급 색상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MRI에 따라 배지 색상 변경</w:t>
            </w:r>
          </w:p>
        </w:tc>
        <w:tc>
          <w:tcPr>
            <w:tcW w:type="dxa" w:w="737"/>
            <w:shd w:val="clear" w:color="auto" w:fill="F0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과거 유사사례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평균 지연일, 운임 상승률 표시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0F7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LSTM 예측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3개월 예측값 카드 표시</w:t>
            </w:r>
          </w:p>
        </w:tc>
        <w:tc>
          <w:tcPr>
            <w:tcW w:type="dxa" w:w="737"/>
            <w:shd w:val="clear" w:color="auto" w:fill="F0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출하 등록 폼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모든 필드 입력 가능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0F7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출하 제출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결과 카드 (운임/지연/납기) 표시</w:t>
            </w:r>
          </w:p>
        </w:tc>
        <w:tc>
          <w:tcPr>
            <w:tcW w:type="dxa" w:w="737"/>
            <w:shd w:val="clear" w:color="auto" w:fill="F0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창고 추천 연동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창고 목록 3개 표시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0F7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4가지 옵션</w:t>
            </w:r>
          </w:p>
        </w:tc>
        <w:tc>
          <w:tcPr>
            <w:tcW w:type="dxa" w:w="2835"/>
            <w:shd w:val="clear" w:color="auto" w:fill="F0F7FF"/>
          </w:tcPr>
          <w:p>
            <w:r>
              <w:rPr>
                <w:sz w:val="18"/>
              </w:rPr>
              <w:t>A/B/C/D 비용 카드 표시, D에 별 표시</w:t>
            </w:r>
          </w:p>
        </w:tc>
        <w:tc>
          <w:tcPr>
            <w:tcW w:type="dxa" w:w="737"/>
            <w:shd w:val="clear" w:color="auto" w:fill="F0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JSON 생성 + 다운로드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.json 파일이 다운로드됨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8-2. 테스트용 입력 데이터</w:t>
      </w:r>
    </w:p>
    <w:p>
      <w:pPr>
        <w:spacing w:after="60"/>
      </w:pPr>
      <w:r>
        <w:rPr>
          <w:sz w:val="20"/>
        </w:rPr>
        <w:t>아래 값으로 전체 플로우를 테스트해보세요: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화주명: (주)경기식품</w:t>
        <w:br/>
        <w:t>화물 유형: 냉장화물</w:t>
        <w:br/>
        <w:t>화물 용량: 20 CBM</w:t>
        <w:br/>
        <w:t>희망 항로: 부산→로테르담</w:t>
        <w:br/>
        <w:t>집화 권역: 경기남부</w:t>
        <w:br/>
        <w:t>납기 여유: 14일</w:t>
        <w:br/>
        <w:t>긴급 화물: 체크 안 함</w:t>
      </w:r>
    </w:p>
    <w:p>
      <w:pPr>
        <w:spacing w:after="60"/>
      </w:pPr>
      <w:r>
        <w:rPr>
          <w:sz w:val="20"/>
        </w:rPr>
        <w:t>예상 결과: MRI 0.6 이상이면 창고 추천 버튼이 활성화되고, D안 권장 총비용은 A안보다 낮게 나와야 합니다.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9. 배포하기</w:t>
      </w:r>
    </w:p>
    <w:p>
      <w:pPr>
        <w:spacing w:after="60"/>
      </w:pPr>
      <w:r>
        <w:rPr>
          <w:sz w:val="20"/>
        </w:rPr>
        <w:t>개발이 완료되면 인터넷에서 누구나 접속할 수 있게 배포합니다.</w:t>
      </w:r>
    </w:p>
    <w:p>
      <w:pPr>
        <w:spacing w:before="280" w:after="80"/>
      </w:pPr>
      <w:r>
        <w:rPr>
          <w:b/>
          <w:color w:val="2E75B6"/>
          <w:sz w:val="26"/>
        </w:rPr>
        <w:t>9-1. 백엔드 배포 (Railway)</w:t>
      </w:r>
    </w:p>
    <w:p>
      <w:pPr>
        <w:spacing w:after="60"/>
      </w:pPr>
      <w:r>
        <w:rPr>
          <w:sz w:val="20"/>
        </w:rPr>
        <w:t>Railway는 GitHub 연결만으로 Python 서버를 무료 배포할 수 있습니다.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railway.app 접속 → "Start a New Project"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GitHub 계정 연결 → 프로젝트 저장소 선택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Deploy 설정: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Root Directory: vs code  (api.py가 있는 폴더)</w:t>
        <w:br/>
        <w:t>Start Command:  uvicorn api:app --host 0.0.0.0 --port $PORT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4.  </w:t>
      </w:r>
      <w:r>
        <w:rPr>
          <w:sz w:val="20"/>
        </w:rPr>
        <w:t>환경변수 설정: Railway 대시보드 → Variables 탭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KAKAO_REST_API_KEY=실제키</w:t>
        <w:br/>
        <w:t>KAKAO_MOBILITY_KEY=실제키</w:t>
        <w:br/>
        <w:t>GEMINI_API_KEY=실제키</w:t>
        <w:br/>
        <w:t>ECOS_API_KEY=실제키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5.  </w:t>
      </w:r>
      <w:r>
        <w:rPr>
          <w:sz w:val="20"/>
        </w:rPr>
        <w:t>배포 완료 후 제공되는 URL 복사 (예: https://wemet-api.railway.app)</w:t>
      </w:r>
    </w:p>
    <w:p>
      <w:pPr>
        <w:spacing w:after="60"/>
        <w:ind w:left="283"/>
        <w:shd w:val="clear" w:color="auto" w:fill="E8F4FD"/>
      </w:pPr>
      <w:r>
        <w:rPr>
          <w:color w:val="1F4E79"/>
          <w:sz w:val="20"/>
        </w:rPr>
        <w:t xml:space="preserve">  Railway 무료 플랜: 월 500시간 실행 가능. 데모/발표용으로 충분합니다.</w:t>
      </w:r>
    </w:p>
    <w:p>
      <w:pPr>
        <w:spacing w:before="280" w:after="80"/>
      </w:pPr>
      <w:r>
        <w:rPr>
          <w:b/>
          <w:color w:val="2E75B6"/>
          <w:sz w:val="26"/>
        </w:rPr>
        <w:t>9-2. 프론트엔드 배포 (Lovable 자동)</w:t>
      </w:r>
    </w:p>
    <w:p>
      <w:pPr>
        <w:spacing w:after="60"/>
      </w:pPr>
      <w:r>
        <w:rPr>
          <w:sz w:val="20"/>
        </w:rPr>
        <w:t>Lovable은 작업 내용을 자동으로 배포해줍니다.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Lovable 프로젝트 → Settings (설정)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Environment Variables 추가: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VITE_API_BASE_URL=https://wemet-api.railway.app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저장 후 자동 재배포 완료</w:t>
      </w:r>
    </w:p>
    <w:p>
      <w:pPr>
        <w:spacing w:after="40"/>
        <w:ind w:left="283"/>
      </w:pPr>
      <w:r>
        <w:rPr>
          <w:b/>
          <w:color w:val="2E75B6"/>
          <w:sz w:val="20"/>
        </w:rPr>
        <w:t xml:space="preserve">4.  </w:t>
      </w:r>
      <w:r>
        <w:rPr>
          <w:sz w:val="20"/>
        </w:rPr>
        <w:t>Lovable이 제공하는 URL로 접속 테스트</w:t>
      </w:r>
    </w:p>
    <w:p>
      <w:pPr>
        <w:spacing w:after="60"/>
        <w:ind w:left="283"/>
        <w:shd w:val="clear" w:color="auto" w:fill="FFF3CD"/>
      </w:pPr>
      <w:r>
        <w:rPr>
          <w:color w:val="856504"/>
          <w:sz w:val="20"/>
        </w:rPr>
        <w:t xml:space="preserve">  ⚠ 배포 후 반드시 전체 테스트 체크리스트(8-1)를 다시 확인하세요.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10. 트러블슈팅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40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해결 방법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API 호출이 안 됨</w:t>
              <w:br/>
              <w:t>(CORS 에러)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브라우저 보안 정책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백엔드가 실행 중인지 확인</w:t>
              <w:br/>
              <w:t>http://localhost:8000/docs 접속 테스트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창고 목록이 비어 있음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카카오 API 키 없음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정상 — 시뮬 DB 자동 사용</w:t>
              <w:br/>
              <w:t>키 입력 후 재시도시 실데이터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MRI 점수가 0으로 나옴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뉴스 수집 실패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백엔드 터미널 에러 확인</w:t>
              <w:br/>
              <w:t>feedparser 설치 여부 확인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JSON 다운로드 안 됨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POST 요청 실패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브라우저 F12 → Console 에러 확인</w:t>
              <w:br/>
              <w:t>Lovable에 에러 메시지 붙여넣기</w:t>
            </w:r>
          </w:p>
        </w:tc>
      </w:tr>
      <w:tr>
        <w:tc>
          <w:tcPr>
            <w:tcW w:type="dxa" w:w="2268"/>
            <w:shd w:val="clear" w:color="auto" w:fill="F0F7FF"/>
          </w:tcPr>
          <w:p>
            <w:r>
              <w:rPr>
                <w:sz w:val="18"/>
              </w:rPr>
              <w:t>화면이 깨져 보임</w:t>
            </w:r>
          </w:p>
        </w:tc>
        <w:tc>
          <w:tcPr>
            <w:tcW w:type="dxa" w:w="1984"/>
            <w:shd w:val="clear" w:color="auto" w:fill="F0F7FF"/>
          </w:tcPr>
          <w:p>
            <w:r>
              <w:rPr>
                <w:sz w:val="18"/>
              </w:rPr>
              <w:t>스타일 문제</w:t>
            </w:r>
          </w:p>
        </w:tc>
        <w:tc>
          <w:tcPr>
            <w:tcW w:type="dxa" w:w="3402"/>
            <w:shd w:val="clear" w:color="auto" w:fill="F0F7FF"/>
          </w:tcPr>
          <w:p>
            <w:r>
              <w:rPr>
                <w:sz w:val="18"/>
              </w:rPr>
              <w:t>Lovable에 "Fix the layout on mobile" 요청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배포 후 API 오류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환경변수 미설정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Railway/Lovable Variables 설정 확인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6"/>
        </w:rPr>
        <w:t>10-2. 도움 받는 방법</w:t>
      </w:r>
    </w:p>
    <w:p>
      <w:pPr>
        <w:pStyle w:val="ListBullet"/>
        <w:spacing w:after="40"/>
        <w:ind w:left="283"/>
      </w:pPr>
      <w:r>
        <w:rPr>
          <w:sz w:val="20"/>
        </w:rPr>
        <w:t>백엔드 문제: api.py 코드 담당자에게 문의</w:t>
      </w:r>
    </w:p>
    <w:p>
      <w:pPr>
        <w:pStyle w:val="ListBullet"/>
        <w:spacing w:after="40"/>
        <w:ind w:left="283"/>
      </w:pPr>
      <w:r>
        <w:rPr>
          <w:sz w:val="20"/>
        </w:rPr>
        <w:t>Lovable 코드 문제: F12 → Console 에러를 Lovable 채팅에 붙여넣기</w:t>
      </w:r>
    </w:p>
    <w:p>
      <w:pPr>
        <w:pStyle w:val="ListBullet"/>
        <w:spacing w:after="40"/>
        <w:ind w:left="283"/>
      </w:pPr>
      <w:r>
        <w:rPr>
          <w:sz w:val="20"/>
        </w:rPr>
        <w:t>API 명세 확인: http://localhost:8000/docs (Swagger UI)</w:t>
      </w:r>
    </w:p>
    <w:p>
      <w:pPr>
        <w:pStyle w:val="ListBullet"/>
        <w:spacing w:after="40"/>
        <w:ind w:left="283"/>
      </w:pPr>
      <w:r>
        <w:rPr>
          <w:sz w:val="20"/>
        </w:rPr>
        <w:t>전체 흐름 확인: 이 문서 4~6챕터 재확인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8"/>
        </w:rPr>
        <w:t>이 문서에 대한 문의는 백엔드 개발팀에 연락하세요.  |  API 문서: http://localhost:8000/docs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